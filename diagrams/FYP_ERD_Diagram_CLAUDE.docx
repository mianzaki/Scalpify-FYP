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NOTE: This ERD document was created/edited by Claude (AI assistant).</w:t>
      </w:r>
    </w:p>
    <w:p>
      <w:pPr>
        <w:pStyle w:val="Heading1"/>
      </w:pPr>
      <w:r>
        <w:t>Hair Loss Analysis &amp; Hair Journey System - ERD</w:t>
      </w:r>
    </w:p>
    <w:p>
      <w:r>
        <w:t>Copy the Mermaid ERD code below into Draw.io (Arrange → Insert → Advanced → Mermaid).</w:t>
      </w:r>
    </w:p>
    <w:p>
      <w:r>
        <w:br/>
        <w:t xml:space="preserve">erDiagram</w:t>
        <w:br/>
        <w:t xml:space="preserve">    USER {</w:t>
        <w:br/>
        <w:t xml:space="preserve">        int id PK</w:t>
        <w:br/>
        <w:t xml:space="preserve">        string full_name</w:t>
        <w:br/>
        <w:t xml:space="preserve">        string email</w:t>
        <w:br/>
        <w:t xml:space="preserve">        string password_hash</w:t>
        <w:br/>
        <w:t xml:space="preserve">        string surgery_date</w:t>
        <w:br/>
        <w:t xml:space="preserve">        datetime created_at</w:t>
        <w:br/>
        <w:t xml:space="preserve">    }</w:t>
        <w:br/>
        <w:t xml:space="preserve">    MEDICAL_PROFILE {</w:t>
        <w:br/>
        <w:t xml:space="preserve">        int id PK</w:t>
        <w:br/>
        <w:t xml:space="preserve">        int user_id FK</w:t>
        <w:br/>
        <w:t xml:space="preserve">        int age</w:t>
        <w:br/>
        <w:t xml:space="preserve">        string sex</w:t>
        <w:br/>
        <w:t xml:space="preserve">        string ethnicity</w:t>
        <w:br/>
        <w:t xml:space="preserve">        string family_history</w:t>
        <w:br/>
        <w:t xml:space="preserve">        int age_of_onset</w:t>
        <w:br/>
        <w:t xml:space="preserve">        string surgery_technique</w:t>
        <w:br/>
        <w:t xml:space="preserve">        int graft_count</w:t>
        <w:br/>
        <w:t xml:space="preserve">        bool smoker</w:t>
        <w:br/>
        <w:t xml:space="preserve">        bool has_thyroid_issue</w:t>
        <w:br/>
        <w:t xml:space="preserve">        bool has_pcos</w:t>
        <w:br/>
        <w:t xml:space="preserve">        bool recent_major_illness</w:t>
        <w:br/>
        <w:t xml:space="preserve">        bool treatment_done</w:t>
        <w:br/>
        <w:t xml:space="preserve">        string adherence</w:t>
        <w:br/>
        <w:t xml:space="preserve">        string treatment_intent</w:t>
        <w:br/>
        <w:t xml:space="preserve">    }</w:t>
        <w:br/>
        <w:t xml:space="preserve">    GOAL {</w:t>
        <w:br/>
        <w:t xml:space="preserve">        int id PK</w:t>
        <w:br/>
        <w:t xml:space="preserve">        string name</w:t>
        <w:br/>
        <w:t xml:space="preserve">    }</w:t>
        <w:br/>
        <w:t xml:space="preserve">    USER_GOAL {</w:t>
        <w:br/>
        <w:t xml:space="preserve">        int user_id FK</w:t>
        <w:br/>
        <w:t xml:space="preserve">        int goal_id FK</w:t>
        <w:br/>
        <w:t xml:space="preserve">    }</w:t>
        <w:br/>
        <w:t xml:space="preserve">    SCAN {</w:t>
        <w:br/>
        <w:t xml:space="preserve">        int id PK</w:t>
        <w:br/>
        <w:t xml:space="preserve">        int user_id FK</w:t>
        <w:br/>
        <w:t xml:space="preserve">        string photo_url</w:t>
        <w:br/>
        <w:t xml:space="preserve">        string annotated_image_url</w:t>
        <w:br/>
        <w:t xml:space="preserve">        datetime captured_at</w:t>
        <w:br/>
        <w:t xml:space="preserve">        float baldness_ratio</w:t>
        <w:br/>
        <w:t xml:space="preserve">        float hair_coverage</w:t>
        <w:br/>
        <w:t xml:space="preserve">        float bald_cm2</w:t>
        <w:br/>
        <w:t xml:space="preserve">        float hair_cm2</w:t>
        <w:br/>
        <w:t xml:space="preserve">        float total_head_cm2</w:t>
        <w:br/>
        <w:t xml:space="preserve">        string severity</w:t>
        <w:br/>
        <w:t xml:space="preserve">        string norwood_scale</w:t>
        <w:br/>
        <w:t xml:space="preserve">        float confidence</w:t>
        <w:br/>
        <w:t xml:space="preserve">        int coordinate_space_w</w:t>
        <w:br/>
        <w:t xml:space="preserve">        int coordinate_space_h</w:t>
        <w:br/>
        <w:t xml:space="preserve">    }</w:t>
        <w:br/>
        <w:t xml:space="preserve">    SCAN_CONTEXT {</w:t>
        <w:br/>
        <w:t xml:space="preserve">        int id PK</w:t>
        <w:br/>
        <w:t xml:space="preserve">        int scan_id FK</w:t>
        <w:br/>
        <w:t xml:space="preserve">        int stress_level</w:t>
        <w:br/>
        <w:t xml:space="preserve">        float sleep_hours</w:t>
        <w:br/>
        <w:t xml:space="preserve">        string new_shedding</w:t>
        <w:br/>
        <w:t xml:space="preserve">        int days_since_washed</w:t>
        <w:br/>
        <w:t xml:space="preserve">        bool pregnant_or_postpartum</w:t>
        <w:br/>
        <w:t xml:space="preserve">    }</w:t>
        <w:br/>
        <w:t xml:space="preserve">    SCAN_SEGMENT {</w:t>
        <w:br/>
        <w:t xml:space="preserve">        int id PK</w:t>
        <w:br/>
        <w:t xml:space="preserve">        int scan_id FK</w:t>
        <w:br/>
        <w:t xml:space="preserve">        string type</w:t>
        <w:br/>
        <w:t xml:space="preserve">    }</w:t>
        <w:br/>
        <w:t xml:space="preserve">    SCAN_COORDINATE {</w:t>
        <w:br/>
        <w:t xml:space="preserve">        int id PK</w:t>
        <w:br/>
        <w:t xml:space="preserve">        int segment_id FK</w:t>
        <w:br/>
        <w:t xml:space="preserve">        int point_index</w:t>
        <w:br/>
        <w:t xml:space="preserve">        float x</w:t>
        <w:br/>
        <w:t xml:space="preserve">        float y</w:t>
        <w:br/>
        <w:t xml:space="preserve">    }</w:t>
        <w:br/>
        <w:t xml:space="preserve">    MEDICATION {</w:t>
        <w:br/>
        <w:t xml:space="preserve">        int id PK</w:t>
        <w:br/>
        <w:t xml:space="preserve">        int user_id FK</w:t>
        <w:br/>
        <w:t xml:space="preserve">        string name</w:t>
        <w:br/>
        <w:t xml:space="preserve">        string type</w:t>
        <w:br/>
        <w:t xml:space="preserve">        string time</w:t>
        <w:br/>
        <w:t xml:space="preserve">        bool reminder_enabled</w:t>
        <w:br/>
        <w:t xml:space="preserve">        string notification_id</w:t>
        <w:br/>
        <w:t xml:space="preserve">    }</w:t>
        <w:br/>
        <w:t xml:space="preserve">    DOSE_LOG {</w:t>
        <w:br/>
        <w:t xml:space="preserve">        int id PK</w:t>
        <w:br/>
        <w:t xml:space="preserve">        int medication_id FK</w:t>
        <w:br/>
        <w:t xml:space="preserve">        int user_id FK</w:t>
        <w:br/>
        <w:t xml:space="preserve">        date dose_date</w:t>
        <w:br/>
        <w:t xml:space="preserve">        datetime taken_at</w:t>
        <w:br/>
        <w:t xml:space="preserve">    }</w:t>
        <w:br/>
        <w:t xml:space="preserve">    DAILY_LOG {</w:t>
        <w:br/>
        <w:t xml:space="preserve">        int id PK</w:t>
        <w:br/>
        <w:t xml:space="preserve">        int user_id FK</w:t>
        <w:br/>
        <w:t xml:space="preserve">        date log_date</w:t>
        <w:br/>
        <w:t xml:space="preserve">        string sensation</w:t>
        <w:br/>
        <w:t xml:space="preserve">        string notes</w:t>
        <w:br/>
        <w:t xml:space="preserve">        datetime saved_at</w:t>
        <w:br/>
        <w:t xml:space="preserve">    }</w:t>
        <w:br/>
        <w:t xml:space="preserve">    HAIR_JOURNEY {</w:t>
        <w:br/>
        <w:t xml:space="preserve">        int id PK</w:t>
        <w:br/>
        <w:t xml:space="preserve">        int user_id FK</w:t>
        <w:br/>
        <w:t xml:space="preserve">        string original_image_url</w:t>
        <w:br/>
        <w:t xml:space="preserve">        string final_result_url</w:t>
        <w:br/>
        <w:t xml:space="preserve">        string status</w:t>
        <w:br/>
        <w:t xml:space="preserve">        datetime created_at</w:t>
        <w:br/>
        <w:t xml:space="preserve">    }</w:t>
        <w:br/>
        <w:t xml:space="preserve">    JOURNEY_ITERATION {</w:t>
        <w:br/>
        <w:t xml:space="preserve">        int id PK</w:t>
        <w:br/>
        <w:t xml:space="preserve">        int journey_id FK</w:t>
        <w:br/>
        <w:t xml:space="preserve">        int iteration_number</w:t>
        <w:br/>
        <w:t xml:space="preserve">        string image_url</w:t>
        <w:br/>
        <w:t xml:space="preserve">        int processing_time_ms</w:t>
        <w:br/>
        <w:t xml:space="preserve">    }</w:t>
        <w:br/>
        <w:t xml:space="preserve">    USER ||--|| MEDICAL_PROFILE : has</w:t>
        <w:br/>
        <w:t xml:space="preserve">    USER ||--o{ SCAN : performs</w:t>
        <w:br/>
        <w:t xml:space="preserve">    SCAN ||--|| SCAN_CONTEXT : contains</w:t>
        <w:br/>
        <w:t xml:space="preserve">    SCAN ||--o{ SCAN_SEGMENT : has</w:t>
        <w:br/>
        <w:t xml:space="preserve">    SCAN_SEGMENT ||--o{ SCAN_COORDINATE : stores</w:t>
        <w:br/>
        <w:t xml:space="preserve">    USER ||--o{ USER_GOAL : selects</w:t>
        <w:br/>
        <w:t xml:space="preserve">    GOAL ||--o{ USER_GOAL : linked_to</w:t>
        <w:br/>
        <w:t xml:space="preserve">    USER ||--o{ MEDICATION : owns</w:t>
        <w:br/>
        <w:t xml:space="preserve">    MEDICATION ||--o{ DOSE_LOG : records</w:t>
        <w:br/>
        <w:t xml:space="preserve">    USER ||--o{ DOSE_LOG : takes</w:t>
        <w:br/>
        <w:t xml:space="preserve">    USER ||--o{ DAILY_LOG : writes</w:t>
        <w:br/>
        <w:t xml:space="preserve">    USER ||--o{ HAIR_JOURNEY : creates</w:t>
        <w:br/>
        <w:t xml:space="preserve">    HAIR_JOURNEY ||--o{ JOURNEY_ITERATION : generates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(AI assistant)</dc:creator>
  <cp:keywords/>
  <dc:description>ERD corrected and expanded by Claude (AI)</dc:description>
  <cp:lastModifiedBy>Claude (AI assistant)</cp:lastModifiedBy>
  <cp:revision>1</cp:revision>
  <dcterms:created xsi:type="dcterms:W3CDTF">2013-12-23T23:15:00Z</dcterms:created>
  <dcterms:modified xsi:type="dcterms:W3CDTF">2013-12-23T23:15:00Z</dcterms:modified>
  <cp:category/>
</cp:coreProperties>
</file>