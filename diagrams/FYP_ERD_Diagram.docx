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 Loss Analysis &amp; Hair Journey System - ERD</w:t>
      </w:r>
    </w:p>
    <w:p>
      <w:r>
        <w:t>Copy the Mermaid ERD code below into Draw.io (Arrange → Insert → Advanced → Mermaid).</w:t>
      </w:r>
    </w:p>
    <w:p>
      <w:r>
        <w:br/>
        <w:t>erDiagram</w:t>
        <w:br/>
        <w:br/>
        <w:t xml:space="preserve">    USER {</w:t>
        <w:br/>
        <w:t xml:space="preserve">        int id PK</w:t>
        <w:br/>
        <w:t xml:space="preserve">        string full_name</w:t>
        <w:br/>
        <w:t xml:space="preserve">        string email</w:t>
        <w:br/>
        <w:t xml:space="preserve">        string password_hash</w:t>
        <w:br/>
        <w:t xml:space="preserve">        datetime created_at</w:t>
        <w:br/>
        <w:t xml:space="preserve">    }</w:t>
        <w:br/>
        <w:br/>
        <w:t xml:space="preserve">    MEDICAL_PROFILE {</w:t>
        <w:br/>
        <w:t xml:space="preserve">        int id PK</w:t>
        <w:br/>
        <w:t xml:space="preserve">        int user_id FK</w:t>
        <w:br/>
        <w:t xml:space="preserve">        int age</w:t>
        <w:br/>
        <w:t xml:space="preserve">        string sex</w:t>
        <w:br/>
        <w:t xml:space="preserve">        string ethnicity</w:t>
        <w:br/>
        <w:t xml:space="preserve">    }</w:t>
        <w:br/>
        <w:br/>
        <w:t xml:space="preserve">    GOAL {</w:t>
        <w:br/>
        <w:t xml:space="preserve">        int id PK</w:t>
        <w:br/>
        <w:t xml:space="preserve">        string name</w:t>
        <w:br/>
        <w:t xml:space="preserve">    }</w:t>
        <w:br/>
        <w:br/>
        <w:t xml:space="preserve">    USER_GOAL {</w:t>
        <w:br/>
        <w:t xml:space="preserve">        int user_id FK</w:t>
        <w:br/>
        <w:t xml:space="preserve">        int goal_id FK</w:t>
        <w:br/>
        <w:t xml:space="preserve">    }</w:t>
        <w:br/>
        <w:br/>
        <w:t xml:space="preserve">    SCAN {</w:t>
        <w:br/>
        <w:t xml:space="preserve">        int id PK</w:t>
        <w:br/>
        <w:t xml:space="preserve">        int user_id FK</w:t>
        <w:br/>
        <w:t xml:space="preserve">        string photo_url</w:t>
        <w:br/>
        <w:t xml:space="preserve">        string annotated_image_url</w:t>
        <w:br/>
        <w:t xml:space="preserve">        datetime captured_at</w:t>
        <w:br/>
        <w:t xml:space="preserve">        float baldness_ratio</w:t>
        <w:br/>
        <w:t xml:space="preserve">        float hair_coverage</w:t>
        <w:br/>
        <w:t xml:space="preserve">        string severity</w:t>
        <w:br/>
        <w:t xml:space="preserve">        string norwood_scale</w:t>
        <w:br/>
        <w:t xml:space="preserve">    }</w:t>
        <w:br/>
        <w:br/>
        <w:t xml:space="preserve">    SCAN_CONTEXT {</w:t>
        <w:br/>
        <w:t xml:space="preserve">        int id PK</w:t>
        <w:br/>
        <w:t xml:space="preserve">        int scan_id FK</w:t>
        <w:br/>
        <w:t xml:space="preserve">    }</w:t>
        <w:br/>
        <w:br/>
        <w:t xml:space="preserve">    SCAN_COORDINATE {</w:t>
        <w:br/>
        <w:t xml:space="preserve">        int id PK</w:t>
        <w:br/>
        <w:t xml:space="preserve">        int scan_id FK</w:t>
        <w:br/>
        <w:t xml:space="preserve">        int point_index</w:t>
        <w:br/>
        <w:t xml:space="preserve">        float x</w:t>
        <w:br/>
        <w:t xml:space="preserve">        float y</w:t>
        <w:br/>
        <w:t xml:space="preserve">    }</w:t>
        <w:br/>
        <w:br/>
        <w:t xml:space="preserve">    MEDICATION {</w:t>
        <w:br/>
        <w:t xml:space="preserve">        int id PK</w:t>
        <w:br/>
        <w:t xml:space="preserve">        int user_id FK</w:t>
        <w:br/>
        <w:t xml:space="preserve">        string name</w:t>
        <w:br/>
        <w:t xml:space="preserve">    }</w:t>
        <w:br/>
        <w:br/>
        <w:t xml:space="preserve">    DOSE_LOG {</w:t>
        <w:br/>
        <w:t xml:space="preserve">        int id PK</w:t>
        <w:br/>
        <w:t xml:space="preserve">        int medication_id FK</w:t>
        <w:br/>
        <w:t xml:space="preserve">        int user_id FK</w:t>
        <w:br/>
        <w:t xml:space="preserve">        date dose_date</w:t>
        <w:br/>
        <w:t xml:space="preserve">    }</w:t>
        <w:br/>
        <w:br/>
        <w:t xml:space="preserve">    DAILY_LOG {</w:t>
        <w:br/>
        <w:t xml:space="preserve">        int id PK</w:t>
        <w:br/>
        <w:t xml:space="preserve">        int user_id FK</w:t>
        <w:br/>
        <w:t xml:space="preserve">        date log_date</w:t>
        <w:br/>
        <w:t xml:space="preserve">    }</w:t>
        <w:br/>
        <w:br/>
        <w:t xml:space="preserve">    HAIR_JOURNEY {</w:t>
        <w:br/>
        <w:t xml:space="preserve">        int id PK</w:t>
        <w:br/>
        <w:t xml:space="preserve">        int user_id FK</w:t>
        <w:br/>
        <w:t xml:space="preserve">    }</w:t>
        <w:br/>
        <w:br/>
        <w:t xml:space="preserve">    JOURNEY_ITERATION {</w:t>
        <w:br/>
        <w:t xml:space="preserve">        int id PK</w:t>
        <w:br/>
        <w:t xml:space="preserve">        int journey_id FK</w:t>
        <w:br/>
        <w:t xml:space="preserve">    }</w:t>
        <w:br/>
        <w:br/>
        <w:t xml:space="preserve">    USER ||--|| MEDICAL_PROFILE : has</w:t>
        <w:br/>
        <w:t xml:space="preserve">    USER ||--o{ SCAN : performs</w:t>
        <w:br/>
        <w:t xml:space="preserve">    SCAN ||--|| SCAN_CONTEXT : contains</w:t>
        <w:br/>
        <w:t xml:space="preserve">    SCAN ||--o{ SCAN_COORDINATE : stores</w:t>
        <w:br/>
        <w:t xml:space="preserve">    USER ||--o{ USER_GOAL : selects</w:t>
        <w:br/>
        <w:t xml:space="preserve">    GOAL ||--o{ USER_GOAL : linked_to</w:t>
        <w:br/>
        <w:t xml:space="preserve">    USER ||--o{ MEDICATION : owns</w:t>
        <w:br/>
        <w:t xml:space="preserve">    MEDICATION ||--o{ DOSE_LOG : records</w:t>
        <w:br/>
        <w:t xml:space="preserve">    USER ||--o{ DOSE_LOG : takes</w:t>
        <w:br/>
        <w:t xml:space="preserve">    USER ||--o{ DAILY_LOG : writes</w:t>
        <w:br/>
        <w:t xml:space="preserve">    USER ||--o{ HAIR_JOURNEY : creates</w:t>
        <w:br/>
        <w:t xml:space="preserve">    HAIR_JOURNEY ||--o{ JOURNEY_ITERATION : generates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